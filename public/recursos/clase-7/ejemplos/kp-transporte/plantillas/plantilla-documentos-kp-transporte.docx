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9528A4" w14:textId="77777777" w:rsidR="00C13422" w:rsidRDefault="00000000">
      <w:pPr>
        <w:pStyle w:val="Ttulo"/>
        <w:spacing w:after="360"/>
      </w:pPr>
      <w:r>
        <w:t>Título del documento</w:t>
      </w:r>
    </w:p>
    <w:p w14:paraId="7D44DBA3" w14:textId="77777777" w:rsidR="00C13422" w:rsidRDefault="00000000">
      <w:pPr>
        <w:spacing w:after="500"/>
      </w:pPr>
      <w:r>
        <w:rPr>
          <w:b/>
        </w:rPr>
        <w:t xml:space="preserve">Fecha de generación: </w:t>
      </w:r>
      <w:sdt>
        <w:sdtPr>
          <w:alias w:val="Fecha de generación"/>
          <w:tag w:val="fecha_generacion"/>
          <w:id w:val="726091"/>
          <w:date>
            <w:dateFormat w:val="dd/MM/yyyy"/>
            <w:lid w:val="es-CO"/>
            <w:storeMappedDataAs w:val="dateTime"/>
            <w:calendar w:val="gregorian"/>
          </w:date>
        </w:sdtPr>
        <w:sdtContent>
          <w:r>
            <w:t>[dd/mm/aaaa]</w:t>
          </w:r>
        </w:sdtContent>
      </w:sdt>
    </w:p>
    <w:p w14:paraId="55AB0808" w14:textId="77777777" w:rsidR="00C13422" w:rsidRDefault="00000000">
      <w:pPr>
        <w:spacing w:after="480"/>
      </w:pPr>
      <w:r>
        <w:t>[Escriba aquí el contenido del documento.]</w:t>
      </w:r>
    </w:p>
    <w:p w14:paraId="1D5FF280" w14:textId="77777777" w:rsidR="00C13422" w:rsidRDefault="00C13422"/>
    <w:p w14:paraId="04E6D8F1" w14:textId="77777777" w:rsidR="00C13422" w:rsidRDefault="00C13422"/>
    <w:p w14:paraId="271D511F" w14:textId="77777777" w:rsidR="00C13422" w:rsidRDefault="00C13422"/>
    <w:p w14:paraId="2ABDD540" w14:textId="77777777" w:rsidR="00C13422" w:rsidRDefault="00C13422"/>
    <w:p w14:paraId="4FAABA90" w14:textId="77777777" w:rsidR="00C13422" w:rsidRDefault="00C13422"/>
    <w:p w14:paraId="63C3F6A2" w14:textId="77777777" w:rsidR="00C13422" w:rsidRDefault="00000000">
      <w:pPr>
        <w:spacing w:after="60"/>
      </w:pPr>
      <w:r>
        <w:t>[Nombre y apellido]</w:t>
      </w:r>
    </w:p>
    <w:p w14:paraId="6FD99A43" w14:textId="77777777" w:rsidR="00C13422" w:rsidRDefault="00000000">
      <w:pPr>
        <w:spacing w:after="0"/>
      </w:pPr>
      <w:r>
        <w:t>[Cargo o área]</w:t>
      </w:r>
    </w:p>
    <w:sectPr w:rsidR="00C13422" w:rsidSect="00034616">
      <w:headerReference w:type="default" r:id="rId8"/>
      <w:footerReference w:type="default" r:id="rId9"/>
      <w:pgSz w:w="12240" w:h="15840"/>
      <w:pgMar w:top="2551" w:right="1361" w:bottom="1361" w:left="1361" w:header="51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79CB10" w14:textId="77777777" w:rsidR="00800AA9" w:rsidRDefault="00800AA9">
      <w:pPr>
        <w:spacing w:after="0" w:line="240" w:lineRule="auto"/>
      </w:pPr>
      <w:r>
        <w:separator/>
      </w:r>
    </w:p>
  </w:endnote>
  <w:endnote w:type="continuationSeparator" w:id="0">
    <w:p w14:paraId="1F10E64E" w14:textId="77777777" w:rsidR="00800AA9" w:rsidRDefault="00800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81AB7A" w14:textId="77777777" w:rsidR="00C13422" w:rsidRDefault="00000000">
    <w:pPr>
      <w:pStyle w:val="Piedepgina"/>
      <w:pBdr>
        <w:top w:val="single" w:sz="6" w:space="10" w:color="0A476F"/>
      </w:pBdr>
      <w:tabs>
        <w:tab w:val="right" w:pos="9519"/>
      </w:tabs>
      <w:spacing w:after="0"/>
    </w:pPr>
    <w:r>
      <w:t>KP Transporte</w:t>
    </w:r>
    <w: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704C41" w14:textId="77777777" w:rsidR="00800AA9" w:rsidRDefault="00800AA9">
      <w:pPr>
        <w:spacing w:after="0" w:line="240" w:lineRule="auto"/>
      </w:pPr>
      <w:r>
        <w:separator/>
      </w:r>
    </w:p>
  </w:footnote>
  <w:footnote w:type="continuationSeparator" w:id="0">
    <w:p w14:paraId="7F419AA0" w14:textId="77777777" w:rsidR="00800AA9" w:rsidRDefault="00800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0236B2" w14:textId="77777777" w:rsidR="00C13422" w:rsidRDefault="00000000">
    <w:pPr>
      <w:pStyle w:val="Encabezado"/>
      <w:tabs>
        <w:tab w:val="right" w:pos="9519"/>
      </w:tabs>
      <w:spacing w:after="0" w:line="240" w:lineRule="auto"/>
    </w:pPr>
    <w:r>
      <w:rPr>
        <w:noProof/>
      </w:rPr>
      <w:drawing>
        <wp:inline distT="0" distB="0" distL="0" distR="0" wp14:anchorId="4EBCCDC0" wp14:editId="3C2E1F8F">
          <wp:extent cx="1170000" cy="1170000"/>
          <wp:effectExtent l="0" t="0" r="0" b="0"/>
          <wp:docPr id="1" name="Picture 1" descr="Logo de KP Transpor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k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0000" cy="117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6966">
    <w:abstractNumId w:val="8"/>
  </w:num>
  <w:num w:numId="2" w16cid:durableId="441650644">
    <w:abstractNumId w:val="6"/>
  </w:num>
  <w:num w:numId="3" w16cid:durableId="2080058757">
    <w:abstractNumId w:val="5"/>
  </w:num>
  <w:num w:numId="4" w16cid:durableId="1816294461">
    <w:abstractNumId w:val="4"/>
  </w:num>
  <w:num w:numId="5" w16cid:durableId="385371290">
    <w:abstractNumId w:val="7"/>
  </w:num>
  <w:num w:numId="6" w16cid:durableId="279646613">
    <w:abstractNumId w:val="3"/>
  </w:num>
  <w:num w:numId="7" w16cid:durableId="1597715140">
    <w:abstractNumId w:val="2"/>
  </w:num>
  <w:num w:numId="8" w16cid:durableId="1947927134">
    <w:abstractNumId w:val="1"/>
  </w:num>
  <w:num w:numId="9" w16cid:durableId="21265378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AA9"/>
    <w:rsid w:val="00A66DFC"/>
    <w:rsid w:val="00AA1D8D"/>
    <w:rsid w:val="00B47730"/>
    <w:rsid w:val="00C13422"/>
    <w:rsid w:val="00CB0664"/>
    <w:rsid w:val="00EB10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A9605E"/>
  <w14:defaultImageDpi w14:val="300"/>
  <w15:docId w15:val="{8C01C5EA-6B67-1742-9295-A92DD23F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eastAsia="Arial" w:hAnsi="Arial"/>
      <w:color w:val="000000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3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  <w:rPr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A66DFC"/>
    <w:pPr>
      <w:spacing w:after="0" w:line="240" w:lineRule="auto"/>
    </w:pPr>
    <w:rPr>
      <w:rFonts w:ascii="Arial" w:eastAsia="Arial" w:hAnsi="Arial"/>
      <w:color w:val="00000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documentos oficiales de KP Transporte</dc:title>
  <dc:subject>Plantilla corporativa</dc:subject>
  <dc:creator>KP Transporte</dc:creator>
  <cp:keywords>KP Transporte, plantilla, documentos oficiales</cp:keywords>
  <dc:description/>
  <cp:lastModifiedBy>Kevin Arley Parra Henao</cp:lastModifiedBy>
  <cp:revision>2</cp:revision>
  <dcterms:created xsi:type="dcterms:W3CDTF">2013-12-23T23:15:00Z</dcterms:created>
  <dcterms:modified xsi:type="dcterms:W3CDTF">2026-09-21T15:52:00Z</dcterms:modified>
  <cp:category/>
</cp:coreProperties>
</file>